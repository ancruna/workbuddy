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90"/>
        <w:shd w:val="clear" w:color="auto" w:fill="2563EB"/>
      </w:pPr>
      <w:r>
        <w:rPr>
          <w:rFonts w:ascii="微软雅黑" w:eastAsia="微软雅黑" w:hAnsi="微软雅黑" w:cs="微软雅黑" w:hint="eastAsia"/>
          <w:color w:val="FFFFFF"/>
          <w:sz w:val="18"/>
          <w:lang w:eastAsia="zh-CN"/>
        </w:rPr>
        <w:t>深度游攻略</w:t>
      </w:r>
    </w:p>
    <w:p>
      <w:pPr>
        <w:pStyle w:val="Heading1"/>
        <w:spacing w:line="312" w:lineRule="auto" w:after="220"/>
        <w:jc w:val="center"/>
      </w:pPr>
      <w:r>
        <w:rPr>
          <w:rFonts w:ascii="微软雅黑" w:hAnsi="微软雅黑" w:eastAsia="微软雅黑" w:cs="微软雅黑" w:hint="eastAsia"/>
          <w:b w:val="0"/>
          <w:color w:val="111827"/>
          <w:sz w:val="44"/>
          <w:lang w:eastAsia="zh-CN"/>
        </w:rPr>
        <w:t>桂林 · 阳朔 · 漓江</w:t>
        <w:br/>
      </w:r>
      <w:r>
        <w:rPr>
          <w:rFonts w:ascii="微软雅黑" w:hAnsi="微软雅黑" w:eastAsia="微软雅黑" w:cs="微软雅黑" w:hint="eastAsia"/>
          <w:b w:val="0"/>
          <w:color w:val="111827"/>
          <w:sz w:val="44"/>
          <w:lang w:eastAsia="zh-CN"/>
        </w:rPr>
        <w:t>三日深度游攻略</w:t>
      </w:r>
    </w:p>
    <w:p>
      <w:pPr>
        <w:spacing w:line="408" w:lineRule="auto" w:after="560"/>
        <w:jc w:val="center"/>
      </w:pPr>
      <w:r>
        <w:rPr>
          <w:rFonts w:ascii="微软雅黑" w:hAnsi="微软雅黑" w:eastAsia="微软雅黑" w:cs="微软雅黑" w:hint="eastAsia"/>
          <w:color w:val="6B7280"/>
          <w:sz w:val="28"/>
          <w:lang w:eastAsia="zh-CN"/>
        </w:rPr>
        <w:t>甲天下的不只是山水，还有你在这三天里</w:t>
        <w:br/>
      </w:r>
      <w:r>
        <w:rPr>
          <w:rFonts w:ascii="微软雅黑" w:hAnsi="微软雅黑" w:eastAsia="微软雅黑" w:cs="微软雅黑" w:hint="eastAsia"/>
          <w:color w:val="6B7280"/>
          <w:sz w:val="28"/>
          <w:lang w:eastAsia="zh-CN"/>
        </w:rPr>
        <w:t>遇见的每一场晨雾、每一次竹筏过坝、每一口桂林米粉</w:t>
      </w:r>
    </w:p>
    <w:p>
      <w:pPr>
        <w:spacing w:line="408" w:lineRule="auto" w:before="360"/>
        <w:jc w:val="center"/>
      </w:pPr>
      <w:r>
        <w:rPr>
          <w:rFonts w:ascii="微软雅黑" w:hAnsi="微软雅黑" w:eastAsia="微软雅黑" w:cs="微软雅黑" w:hint="eastAsia"/>
          <w:color w:val="6B7280"/>
          <w:sz w:val="18"/>
          <w:lang w:eastAsia="zh-CN"/>
        </w:rPr>
        <w:t>最佳季节：</w:t>
      </w:r>
      <w:r>
        <w:rPr>
          <w:rFonts w:ascii="PingFang SC" w:hAnsi="PingFang SC"/>
          <w:color w:val="6B7280"/>
          <w:sz w:val="18"/>
        </w:rPr>
        <w:t>4–10</w:t>
      </w:r>
      <w:r>
        <w:rPr>
          <w:rFonts w:ascii="微软雅黑" w:hAnsi="微软雅黑" w:eastAsia="微软雅黑" w:cs="微软雅黑" w:hint="eastAsia"/>
          <w:color w:val="6B7280"/>
          <w:sz w:val="18"/>
          <w:lang w:eastAsia="zh-CN"/>
        </w:rPr>
        <w:t>月</w:t>
      </w:r>
      <w:r>
        <w:rPr>
          <w:rFonts w:ascii="PingFang SC" w:hAnsi="PingFang SC"/>
          <w:color w:val="6B7280"/>
          <w:sz w:val="18"/>
        </w:rPr>
        <w:t xml:space="preserve"> </w:t>
      </w:r>
      <w:r>
        <w:rPr>
          <w:rFonts w:ascii="微软雅黑" w:hAnsi="微软雅黑" w:eastAsia="微软雅黑" w:cs="微软雅黑" w:hint="eastAsia"/>
          <w:color w:val="6B7280"/>
          <w:sz w:val="18"/>
          <w:lang w:eastAsia="zh-CN"/>
        </w:rPr>
        <w:t>｜</w:t>
      </w:r>
      <w:r>
        <w:rPr>
          <w:rFonts w:ascii="PingFang SC" w:hAnsi="PingFang SC"/>
          <w:color w:val="6B7280"/>
          <w:sz w:val="18"/>
        </w:rPr>
        <w:t xml:space="preserve"> </w:t>
      </w:r>
      <w:r>
        <w:rPr>
          <w:rFonts w:ascii="微软雅黑" w:hAnsi="微软雅黑" w:eastAsia="微软雅黑" w:cs="微软雅黑" w:hint="eastAsia"/>
          <w:color w:val="6B7280"/>
          <w:sz w:val="18"/>
          <w:lang w:eastAsia="zh-CN"/>
        </w:rPr>
        <w:t>人均预算：</w:t>
      </w:r>
      <w:r>
        <w:rPr>
          <w:rFonts w:ascii="PingFang SC" w:hAnsi="PingFang SC"/>
          <w:color w:val="6B7280"/>
          <w:sz w:val="18"/>
        </w:rPr>
        <w:t xml:space="preserve">¥800–1500 </w:t>
      </w:r>
      <w:r>
        <w:rPr>
          <w:rFonts w:ascii="微软雅黑" w:hAnsi="微软雅黑" w:eastAsia="微软雅黑" w:cs="微软雅黑" w:hint="eastAsia"/>
          <w:color w:val="6B7280"/>
          <w:sz w:val="18"/>
          <w:lang w:eastAsia="zh-CN"/>
        </w:rPr>
        <w:t>｜</w:t>
      </w:r>
      <w:r>
        <w:rPr>
          <w:rFonts w:ascii="PingFang SC" w:hAnsi="PingFang SC"/>
          <w:color w:val="6B7280"/>
          <w:sz w:val="18"/>
        </w:rPr>
        <w:t xml:space="preserve"> 2026</w:t>
      </w:r>
      <w:r>
        <w:rPr>
          <w:rFonts w:ascii="微软雅黑" w:hAnsi="微软雅黑" w:eastAsia="微软雅黑" w:cs="微软雅黑" w:hint="eastAsia"/>
          <w:color w:val="6B7280"/>
          <w:sz w:val="18"/>
          <w:lang w:eastAsia="zh-CN"/>
        </w:rPr>
        <w:t>年</w:t>
      </w:r>
      <w:r>
        <w:rPr>
          <w:rFonts w:ascii="PingFang SC" w:hAnsi="PingFang SC"/>
          <w:color w:val="6B7280"/>
          <w:sz w:val="18"/>
        </w:rPr>
        <w:t>9</w:t>
      </w:r>
      <w:r>
        <w:rPr>
          <w:rFonts w:ascii="微软雅黑" w:hAnsi="微软雅黑" w:eastAsia="微软雅黑" w:cs="微软雅黑" w:hint="eastAsia"/>
          <w:color w:val="6B7280"/>
          <w:sz w:val="18"/>
          <w:lang w:eastAsia="zh-CN"/>
        </w:rPr>
        <w:t>月版</w:t>
      </w:r>
      <w:r/>
      <w:r/>
    </w:p>
    <w:p>
      <w:pPr>
        <w:sectPr>
          <w:type w:val="nextPage"/>
          <w:pgSz w:w="11906" w:h="16838"/>
          <w:pgMar w:top="1134" w:bottom="1134" w:left="1417" w:right="1417"/>
        </w:sectPr>
      </w:pPr>
    </w:p>
    <w:p>
      <w:pPr>
        <w:pStyle w:val="Heading2"/>
        <w:spacing w:line="312" w:lineRule="auto"/>
        <w:jc w:val="left"/>
      </w:pPr>
      <w:r>
        <w:rPr>
          <w:rFonts w:ascii="微软雅黑" w:hAnsi="微软雅黑" w:eastAsia="微软雅黑" w:cs="微软雅黑" w:hint="eastAsia"/>
          <w:b w:val="0"/>
          <w:color w:val="111827"/>
          <w:sz w:val="36"/>
          <w:lang w:eastAsia="zh-CN"/>
        </w:rPr>
        <w:t>行程总览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天数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主题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核心体验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住宿建议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Day 1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桂林市区：山水之城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象鼻山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→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东西巷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→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两江四湖夜游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桂林市中心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/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两江四湖周边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Day 2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漓江精华：百里画廊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漓江竹筏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/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游船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→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兴坪古镇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→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西街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阳朔西街外围或遇龙河边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Day 3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阳朔田园：遇龙河慢时光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遇龙河竹筏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→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十里画廊骑行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→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返程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返程</w:t>
            </w:r>
          </w:p>
        </w:tc>
      </w:tr>
    </w:tbl>
    <w:p>
      <w:pPr>
        <w:jc w:val="left"/>
      </w:pPr>
    </w:p>
    <w:p>
      <w:pPr>
        <w:spacing w:after="72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出行贴士</w:t>
      </w:r>
      <w:r>
        <w:rPr>
          <w:rFonts w:ascii="微软雅黑" w:eastAsia="微软雅黑" w:hAnsi="微软雅黑" w:cs="微软雅黑" w:hint="eastAsia"/>
          <w:lang w:eastAsia="zh-CN"/>
        </w:rPr>
        <w:t>9月秋高气爽，江面能见度高，是全年最舒适的旅行窗口。人均预算800–1500元（不含往返大交通）。</w:t>
      </w:r>
      <w:r/>
    </w:p>
    <w:p>
      <w:pPr>
        <w:pStyle w:val="Heading2"/>
        <w:spacing w:line="312" w:lineRule="auto"/>
        <w:jc w:val="left"/>
      </w:pPr>
      <w:r>
        <w:rPr>
          <w:rFonts w:ascii="微软雅黑" w:hAnsi="微软雅黑" w:eastAsia="微软雅黑" w:cs="微软雅黑" w:hint="eastAsia"/>
          <w:b w:val="0"/>
          <w:color w:val="111827"/>
          <w:sz w:val="36"/>
          <w:lang w:eastAsia="zh-CN"/>
        </w:rPr>
        <w:t>Day 1：桂林市区——山水之间的城市漫步</w:t>
      </w:r>
    </w:p>
    <w:p>
      <w:pPr>
        <w:spacing w:line="408" w:lineRule="auto"/>
        <w:jc w:val="left"/>
      </w:pPr>
      <w:r>
        <w:rPr>
          <w:rFonts w:ascii="微软雅黑" w:hAnsi="微软雅黑" w:eastAsia="微软雅黑" w:cs="微软雅黑" w:hint="eastAsia"/>
          <w:color w:val="111827"/>
          <w:sz w:val="18"/>
          <w:lang w:eastAsia="zh-CN"/>
        </w:rPr>
        <w:t>关键词</w:t>
      </w:r>
      <w:r>
        <w:rPr>
          <w:rFonts w:ascii="PingFang SC" w:hAnsi="PingFang SC"/>
          <w:color w:val="111827"/>
          <w:sz w:val="22"/>
        </w:rPr>
        <w:t xml:space="preserve">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城市山水</w:t>
      </w:r>
      <w:r>
        <w:rPr>
          <w:rFonts w:ascii="PingFang SC" w:hAnsi="PingFang SC"/>
          <w:color w:val="111827"/>
          <w:sz w:val="22"/>
        </w:rPr>
        <w:t xml:space="preserve"> ·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历史人文</w:t>
      </w:r>
      <w:r>
        <w:rPr>
          <w:rFonts w:ascii="PingFang SC" w:hAnsi="PingFang SC"/>
          <w:color w:val="111827"/>
          <w:sz w:val="22"/>
        </w:rPr>
        <w:t xml:space="preserve"> ·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夜景天花板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 w:val="0"/>
          <w:color w:val="111827"/>
          <w:sz w:val="28"/>
          <w:lang w:eastAsia="zh-CN"/>
        </w:rPr>
        <w:t>上午：象鼻山（免费，需预约）</w:t>
      </w:r>
    </w:p>
    <w:p>
      <w:pPr>
        <w:spacing w:line="408" w:lineRule="auto"/>
        <w:jc w:val="left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桂林的城市名片，山形酷似一头大象在漓江边饮水。作为桂林山水的象征，这里几乎是每个游客的必打卡地。</w:t>
      </w:r>
    </w:p>
    <w:p>
      <w:pPr>
        <w:pStyle w:val="ListBullet"/>
        <w:spacing w:line="408" w:lineRule="auto" w:after="66"/>
        <w:jc w:val="left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最佳时间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：</w:t>
      </w:r>
      <w:r>
        <w:rPr>
          <w:rFonts w:ascii="PingFang SC" w:hAnsi="PingFang SC"/>
          <w:color w:val="111827"/>
          <w:sz w:val="22"/>
        </w:rPr>
        <w:t>8:30–10:30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，避开旅行团高峰</w:t>
      </w:r>
    </w:p>
    <w:p>
      <w:pPr>
        <w:pStyle w:val="ListBullet"/>
        <w:spacing w:line="408" w:lineRule="auto" w:after="66"/>
        <w:jc w:val="left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玩法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：从</w:t>
      </w:r>
      <w:r>
        <w:rPr>
          <w:rFonts w:ascii="PingFang SC" w:hAnsi="PingFang SC"/>
          <w:color w:val="111827"/>
          <w:sz w:val="22"/>
        </w:rPr>
        <w:t>1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号门进，沿江边步道走到象鼻山正前方拍照；然后爬山（约</w:t>
      </w:r>
      <w:r>
        <w:rPr>
          <w:rFonts w:ascii="PingFang SC" w:hAnsi="PingFang SC"/>
          <w:color w:val="111827"/>
          <w:sz w:val="22"/>
        </w:rPr>
        <w:t>15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分钟）到山顶俯瞰桂林全景</w:t>
      </w:r>
    </w:p>
    <w:p>
      <w:pPr>
        <w:pStyle w:val="ListBullet"/>
        <w:spacing w:line="408" w:lineRule="auto" w:after="66"/>
        <w:jc w:val="left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拍照点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：爱情岛观景台是拍摄象鼻山全景的最佳机位</w:t>
      </w:r>
    </w:p>
    <w:p>
      <w:pPr>
        <w:pStyle w:val="ListBullet"/>
        <w:spacing w:line="408" w:lineRule="auto" w:after="66"/>
        <w:jc w:val="left"/>
      </w:pPr>
      <w:r>
        <w:rPr>
          <w:rFonts w:ascii="PingFang SC" w:hAnsi="PingFang SC"/>
          <w:b/>
          <w:color w:val="111827"/>
          <w:sz w:val="22"/>
        </w:rPr>
        <w:t>Tips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：免费开放但需在官方小程序提前预约；水月洞（象鼻与象腿之间的圆洞）是桂林三花酒的窖藏地，洞内常年恒温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 w:val="0"/>
          <w:color w:val="111827"/>
          <w:sz w:val="28"/>
          <w:lang w:eastAsia="zh-CN"/>
        </w:rPr>
        <w:t>中午：正宗桂林米粉</w:t>
      </w:r>
    </w:p>
    <w:p>
      <w:pPr>
        <w:spacing w:line="408" w:lineRule="auto"/>
        <w:jc w:val="left"/>
      </w:pPr>
      <w:r>
        <w:rPr>
          <w:rFonts w:ascii="PingFang SC" w:hAnsi="PingFang SC"/>
          <w:color w:val="111827"/>
          <w:sz w:val="22"/>
        </w:rPr>
        <w:t>"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桂林山水甲天下，桂林米粉冠广西</w:t>
      </w:r>
      <w:r>
        <w:rPr>
          <w:rFonts w:ascii="PingFang SC" w:hAnsi="PingFang SC"/>
          <w:color w:val="111827"/>
          <w:sz w:val="22"/>
        </w:rPr>
        <w:t>"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。来桂林不吃一碗地道米粉，等于白来。</w:t>
      </w:r>
    </w:p>
    <w:p>
      <w:pPr>
        <w:pStyle w:val="Heading4"/>
        <w:spacing w:line="312" w:lineRule="auto"/>
        <w:jc w:val="left"/>
      </w:pPr>
      <w:r>
        <w:rPr>
          <w:rFonts w:ascii="微软雅黑" w:hAnsi="微软雅黑" w:eastAsia="微软雅黑" w:cs="微软雅黑" w:hint="eastAsia"/>
          <w:b w:val="0"/>
          <w:color w:val="111827"/>
          <w:sz w:val="24"/>
          <w:lang w:eastAsia="zh-CN"/>
        </w:rPr>
        <w:t>推荐店铺</w:t>
      </w:r>
    </w:p>
    <w:p>
      <w:pPr>
        <w:pStyle w:val="ListBullet"/>
        <w:spacing w:line="408" w:lineRule="auto" w:after="66"/>
        <w:jc w:val="left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老东江米粉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（龙隐路总店）：本地人扎堆的苍蝇馆子，卤菜粉经典</w:t>
      </w:r>
    </w:p>
    <w:p>
      <w:pPr>
        <w:pStyle w:val="ListBullet"/>
        <w:spacing w:line="408" w:lineRule="auto" w:after="66"/>
        <w:jc w:val="left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崇善米粉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（多家连锁）：游客友好，口味稳定，适合第一次尝试</w:t>
      </w:r>
    </w:p>
    <w:p>
      <w:pPr>
        <w:pStyle w:val="ListBullet"/>
        <w:spacing w:line="408" w:lineRule="auto" w:after="66"/>
        <w:jc w:val="left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十字街附近无名小店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：越破旧越正宗，看店里坐满戴安全帽的工人就进去</w:t>
      </w:r>
    </w:p>
    <w:p>
      <w:pPr>
        <w:spacing w:after="72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正确吃法</w:t>
      </w:r>
      <w:r>
        <w:rPr>
          <w:rFonts w:ascii="微软雅黑" w:eastAsia="微软雅黑" w:hAnsi="微软雅黑" w:cs="微软雅黑" w:hint="eastAsia"/>
          <w:lang w:eastAsia="zh-CN"/>
        </w:rPr>
        <w:t>先干拌吃粉，吃完再加骨汤——这是桂林人的仪式感。必加锅烧（脆皮五花肉）和酸豆角。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 w:val="0"/>
          <w:color w:val="111827"/>
          <w:sz w:val="28"/>
          <w:lang w:eastAsia="zh-CN"/>
        </w:rPr>
        <w:t>下午：东西巷 + 靖江王府</w:t>
      </w:r>
    </w:p>
    <w:p>
      <w:pPr>
        <w:spacing w:line="408" w:lineRule="auto"/>
        <w:jc w:val="left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东西巷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是桂林明清时期遗留下来的唯一一片历史街巷，近年修复后成为集文化、商业、餐饮于一体的步行街。</w:t>
      </w:r>
    </w:p>
    <w:p>
      <w:pPr>
        <w:pStyle w:val="ListBullet"/>
        <w:spacing w:line="408" w:lineRule="auto" w:after="66"/>
        <w:jc w:val="left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玩法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：逛逛老巷，吃碗桂花糕或马蹄糕；逍遥楼是免费登楼的，可以俯瞰漓江</w:t>
      </w:r>
    </w:p>
    <w:p>
      <w:pPr>
        <w:pStyle w:val="ListBullet"/>
        <w:spacing w:line="408" w:lineRule="auto" w:after="66"/>
        <w:jc w:val="left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靖江王府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（门票约</w:t>
      </w:r>
      <w:r>
        <w:rPr>
          <w:rFonts w:ascii="PingFang SC" w:hAnsi="PingFang SC"/>
          <w:color w:val="111827"/>
          <w:sz w:val="22"/>
        </w:rPr>
        <w:t>100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元）：明代藩王府邸，内有独秀峰</w:t>
      </w:r>
      <w:r>
        <w:rPr>
          <w:rFonts w:ascii="PingFang SC" w:hAnsi="PingFang SC"/>
          <w:color w:val="111827"/>
          <w:sz w:val="22"/>
        </w:rPr>
        <w:t>——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桂林城的发祥地，</w:t>
      </w:r>
      <w:r>
        <w:rPr>
          <w:rFonts w:ascii="PingFang SC" w:hAnsi="PingFang SC"/>
          <w:color w:val="111827"/>
          <w:sz w:val="22"/>
        </w:rPr>
        <w:t>"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桂林山水甲天下</w:t>
      </w:r>
      <w:r>
        <w:rPr>
          <w:rFonts w:ascii="PingFang SC" w:hAnsi="PingFang SC"/>
          <w:color w:val="111827"/>
          <w:sz w:val="22"/>
        </w:rPr>
        <w:t>"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这句诗就刻在山崖上</w:t>
      </w:r>
    </w:p>
    <w:p>
      <w:pPr>
        <w:pStyle w:val="ListBullet"/>
        <w:spacing w:line="408" w:lineRule="auto" w:after="66"/>
        <w:jc w:val="left"/>
      </w:pPr>
      <w:r>
        <w:rPr>
          <w:rFonts w:ascii="PingFang SC" w:hAnsi="PingFang SC"/>
          <w:b/>
          <w:color w:val="111827"/>
          <w:sz w:val="22"/>
        </w:rPr>
        <w:t>Tips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：王府内的贡院科举体验可以参与，有古装换装；独秀峰不高但台阶较陡，约</w:t>
      </w:r>
      <w:r>
        <w:rPr>
          <w:rFonts w:ascii="PingFang SC" w:hAnsi="PingFang SC"/>
          <w:color w:val="111827"/>
          <w:sz w:val="22"/>
        </w:rPr>
        <w:t>20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分钟登顶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 w:val="0"/>
          <w:color w:val="111827"/>
          <w:sz w:val="28"/>
          <w:lang w:eastAsia="zh-CN"/>
        </w:rPr>
        <w:t>傍晚至晚上：两江四湖夜游（必去）</w:t>
      </w:r>
    </w:p>
    <w:p>
      <w:pPr>
        <w:spacing w:line="408" w:lineRule="auto"/>
        <w:jc w:val="left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如果说白天的桂林是水墨画，那么夜晚的桂林就是一幅流光溢彩的工笔画。</w:t>
      </w:r>
    </w:p>
    <w:p>
      <w:pPr>
        <w:pStyle w:val="ListBullet"/>
        <w:spacing w:line="408" w:lineRule="auto" w:after="66"/>
        <w:jc w:val="left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最佳时间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：日落后</w:t>
      </w:r>
      <w:r>
        <w:rPr>
          <w:rFonts w:ascii="PingFang SC" w:hAnsi="PingFang SC"/>
          <w:color w:val="111827"/>
          <w:sz w:val="22"/>
        </w:rPr>
        <w:t>30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分钟（约</w:t>
      </w:r>
      <w:r>
        <w:rPr>
          <w:rFonts w:ascii="PingFang SC" w:hAnsi="PingFang SC"/>
          <w:color w:val="111827"/>
          <w:sz w:val="22"/>
        </w:rPr>
        <w:t>19:00–19:30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），天色将暗未暗时最美</w:t>
      </w:r>
    </w:p>
    <w:p>
      <w:pPr>
        <w:pStyle w:val="ListBullet"/>
        <w:spacing w:line="408" w:lineRule="auto" w:after="66"/>
        <w:jc w:val="left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玩法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：步行沿杉湖、榕湖漫步，看日月双塔亮灯；或乘坐游船（约</w:t>
      </w:r>
      <w:r>
        <w:rPr>
          <w:rFonts w:ascii="PingFang SC" w:hAnsi="PingFang SC"/>
          <w:color w:val="111827"/>
          <w:sz w:val="22"/>
        </w:rPr>
        <w:t>210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元</w:t>
      </w:r>
      <w:r>
        <w:rPr>
          <w:rFonts w:ascii="PingFang SC" w:hAnsi="PingFang SC"/>
          <w:color w:val="111827"/>
          <w:sz w:val="22"/>
        </w:rPr>
        <w:t>/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人，约</w:t>
      </w:r>
      <w:r>
        <w:rPr>
          <w:rFonts w:ascii="PingFang SC" w:hAnsi="PingFang SC"/>
          <w:color w:val="111827"/>
          <w:sz w:val="22"/>
        </w:rPr>
        <w:t>90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分钟）</w:t>
      </w:r>
    </w:p>
    <w:p>
      <w:pPr>
        <w:pStyle w:val="ListBullet"/>
        <w:spacing w:line="408" w:lineRule="auto" w:after="66"/>
        <w:jc w:val="left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核心看点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：日月双塔（金银双色，倒影绝美）、玻璃桥、古南门</w:t>
      </w:r>
    </w:p>
    <w:p>
      <w:pPr>
        <w:pStyle w:val="ListBullet"/>
        <w:spacing w:line="408" w:lineRule="auto" w:after="66"/>
        <w:jc w:val="left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免费替代方案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：沿湖边步道散步，经过每一个桥洞都是不同风景，比坐船更自由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 w:val="0"/>
          <w:color w:val="111827"/>
          <w:sz w:val="28"/>
          <w:lang w:eastAsia="zh-CN"/>
        </w:rPr>
        <w:t>Day 1 住宿推荐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类型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推荐区域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理由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性价比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中心广场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/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十字街周边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交通便利，步行可达各景点，餐饮密集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景观党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两江四湖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/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象鼻山周边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推窗见湖，夜景观赏方便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品质控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香格里拉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/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漓江大瀑布酒店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老牌五星，地理位置优越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  <w:spacing w:line="312" w:lineRule="auto"/>
        <w:jc w:val="left"/>
      </w:pPr>
      <w:r>
        <w:rPr>
          <w:rFonts w:ascii="微软雅黑" w:hAnsi="微软雅黑" w:eastAsia="微软雅黑" w:cs="微软雅黑" w:hint="eastAsia"/>
          <w:b w:val="0"/>
          <w:color w:val="111827"/>
          <w:sz w:val="36"/>
          <w:lang w:eastAsia="zh-CN"/>
        </w:rPr>
        <w:t>Day 2：漓江精华——山水画卷的灵魂</w:t>
      </w:r>
    </w:p>
    <w:p>
      <w:pPr>
        <w:spacing w:line="408" w:lineRule="auto"/>
        <w:jc w:val="left"/>
      </w:pPr>
      <w:r>
        <w:rPr>
          <w:rFonts w:ascii="微软雅黑" w:hAnsi="微软雅黑" w:eastAsia="微软雅黑" w:cs="微软雅黑" w:hint="eastAsia"/>
          <w:color w:val="111827"/>
          <w:sz w:val="18"/>
          <w:lang w:eastAsia="zh-CN"/>
        </w:rPr>
        <w:t>关键词</w:t>
      </w:r>
      <w:r>
        <w:rPr>
          <w:rFonts w:ascii="PingFang SC" w:hAnsi="PingFang SC"/>
          <w:color w:val="111827"/>
          <w:sz w:val="22"/>
        </w:rPr>
        <w:t xml:space="preserve">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漓江竹筏</w:t>
      </w:r>
      <w:r>
        <w:rPr>
          <w:rFonts w:ascii="PingFang SC" w:hAnsi="PingFang SC"/>
          <w:color w:val="111827"/>
          <w:sz w:val="22"/>
        </w:rPr>
        <w:t xml:space="preserve"> · 20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元人民币</w:t>
      </w:r>
      <w:r>
        <w:rPr>
          <w:rFonts w:ascii="PingFang SC" w:hAnsi="PingFang SC"/>
          <w:color w:val="111827"/>
          <w:sz w:val="22"/>
        </w:rPr>
        <w:t xml:space="preserve"> ·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兴坪古镇</w:t>
      </w:r>
      <w:r>
        <w:rPr>
          <w:rFonts w:ascii="PingFang SC" w:hAnsi="PingFang SC"/>
          <w:color w:val="111827"/>
          <w:sz w:val="22"/>
        </w:rPr>
        <w:t xml:space="preserve"> ·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喀斯特峰林</w:t>
      </w:r>
    </w:p>
    <w:p>
      <w:pPr>
        <w:spacing w:line="408" w:lineRule="auto"/>
        <w:jc w:val="left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今天是整个行程的高光日</w:t>
      </w:r>
      <w:r>
        <w:rPr>
          <w:rFonts w:ascii="PingFang SC" w:hAnsi="PingFang SC"/>
          <w:color w:val="111827"/>
          <w:sz w:val="22"/>
        </w:rPr>
        <w:t>——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你将亲眼见到小学课本里的</w:t>
      </w:r>
      <w:r>
        <w:rPr>
          <w:rFonts w:ascii="PingFang SC" w:hAnsi="PingFang SC"/>
          <w:color w:val="111827"/>
          <w:sz w:val="22"/>
        </w:rPr>
        <w:t>"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桂林山水甲天下</w:t>
      </w:r>
      <w:r>
        <w:rPr>
          <w:rFonts w:ascii="PingFang SC" w:hAnsi="PingFang SC"/>
          <w:color w:val="111827"/>
          <w:sz w:val="22"/>
        </w:rPr>
        <w:t>"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 w:val="0"/>
          <w:color w:val="111827"/>
          <w:sz w:val="28"/>
          <w:lang w:eastAsia="zh-CN"/>
        </w:rPr>
        <w:t>上午：漓江精华游（二选一）</w:t>
      </w:r>
    </w:p>
    <w:p>
      <w:pPr>
        <w:pStyle w:val="Heading4"/>
        <w:spacing w:line="312" w:lineRule="auto"/>
        <w:jc w:val="left"/>
      </w:pPr>
      <w:r>
        <w:rPr>
          <w:rFonts w:ascii="微软雅黑" w:hAnsi="微软雅黑" w:eastAsia="微软雅黑" w:cs="微软雅黑" w:hint="eastAsia"/>
          <w:b w:val="0"/>
          <w:color w:val="111827"/>
          <w:sz w:val="24"/>
          <w:lang w:eastAsia="zh-CN"/>
        </w:rPr>
        <w:t>方案A：漓江竹筏漂流（强烈推荐）</w:t>
      </w:r>
    </w:p>
    <w:p>
      <w:pPr>
        <w:spacing w:line="408" w:lineRule="auto"/>
        <w:jc w:val="left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比游船更贴近水面，更能感受</w:t>
      </w:r>
      <w:r>
        <w:rPr>
          <w:rFonts w:ascii="PingFang SC" w:hAnsi="PingFang SC"/>
          <w:color w:val="111827"/>
          <w:sz w:val="22"/>
        </w:rPr>
        <w:t>"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舟行碧波上，人在画中游</w:t>
      </w:r>
      <w:r>
        <w:rPr>
          <w:rFonts w:ascii="PingFang SC" w:hAnsi="PingFang SC"/>
          <w:color w:val="111827"/>
          <w:sz w:val="22"/>
        </w:rPr>
        <w:t>"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。</w:t>
      </w:r>
    </w:p>
    <w:p>
      <w:pPr>
        <w:pStyle w:val="ListBullet"/>
        <w:spacing w:line="408" w:lineRule="auto" w:after="66"/>
        <w:jc w:val="left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推荐线路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：杨堤码头</w:t>
      </w:r>
      <w:r>
        <w:rPr>
          <w:rFonts w:ascii="PingFang SC" w:hAnsi="PingFang SC"/>
          <w:color w:val="111827"/>
          <w:sz w:val="22"/>
        </w:rPr>
        <w:t xml:space="preserve"> →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九马画山</w:t>
      </w:r>
      <w:r>
        <w:rPr>
          <w:rFonts w:ascii="PingFang SC" w:hAnsi="PingFang SC"/>
          <w:color w:val="111827"/>
          <w:sz w:val="22"/>
        </w:rPr>
        <w:t xml:space="preserve"> →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兴坪古镇（约</w:t>
      </w:r>
      <w:r>
        <w:rPr>
          <w:rFonts w:ascii="PingFang SC" w:hAnsi="PingFang SC"/>
          <w:color w:val="111827"/>
          <w:sz w:val="22"/>
        </w:rPr>
        <w:t>2.5–3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小时）</w:t>
      </w:r>
    </w:p>
    <w:p>
      <w:pPr>
        <w:pStyle w:val="ListBullet"/>
        <w:spacing w:line="408" w:lineRule="auto" w:after="66"/>
        <w:jc w:val="left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票价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：单程约</w:t>
      </w:r>
      <w:r>
        <w:rPr>
          <w:rFonts w:ascii="PingFang SC" w:hAnsi="PingFang SC"/>
          <w:color w:val="111827"/>
          <w:sz w:val="22"/>
        </w:rPr>
        <w:t>140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元</w:t>
      </w:r>
      <w:r>
        <w:rPr>
          <w:rFonts w:ascii="PingFang SC" w:hAnsi="PingFang SC"/>
          <w:color w:val="111827"/>
          <w:sz w:val="22"/>
        </w:rPr>
        <w:t>/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人（电动排筏，</w:t>
      </w:r>
      <w:r>
        <w:rPr>
          <w:rFonts w:ascii="PingFang SC" w:hAnsi="PingFang SC"/>
          <w:color w:val="111827"/>
          <w:sz w:val="22"/>
        </w:rPr>
        <w:t>4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人</w:t>
      </w:r>
      <w:r>
        <w:rPr>
          <w:rFonts w:ascii="PingFang SC" w:hAnsi="PingFang SC"/>
          <w:color w:val="111827"/>
          <w:sz w:val="22"/>
        </w:rPr>
        <w:t>/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筏）；包筏约</w:t>
      </w:r>
      <w:r>
        <w:rPr>
          <w:rFonts w:ascii="PingFang SC" w:hAnsi="PingFang SC"/>
          <w:color w:val="111827"/>
          <w:sz w:val="22"/>
        </w:rPr>
        <w:t>560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元</w:t>
      </w:r>
    </w:p>
    <w:p>
      <w:pPr>
        <w:pStyle w:val="ListBullet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精华看点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pStyle w:val="ListBullet2"/>
        <w:spacing w:line="408" w:lineRule="auto" w:after="66"/>
        <w:jc w:val="left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九马画山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：临江石壁上天然形成的九匹骏马图案，据说能看出几匹马就有几品官运</w:t>
      </w:r>
    </w:p>
    <w:p>
      <w:pPr>
        <w:pStyle w:val="ListBullet2"/>
        <w:spacing w:line="408" w:lineRule="auto" w:after="66"/>
        <w:jc w:val="left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黄布倒影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：</w:t>
      </w:r>
      <w:r>
        <w:rPr>
          <w:rFonts w:ascii="PingFang SC" w:hAnsi="PingFang SC"/>
          <w:color w:val="111827"/>
          <w:sz w:val="22"/>
        </w:rPr>
        <w:t>20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元人民币背面取景地，江面如镜时，倒影比实景更震撼</w:t>
      </w:r>
    </w:p>
    <w:p>
      <w:pPr>
        <w:pStyle w:val="ListBullet2"/>
        <w:spacing w:line="408" w:lineRule="auto" w:after="66"/>
        <w:jc w:val="left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兴坪佳境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：漓江最美的一段，两岸峰林如剑，直插云霄</w:t>
      </w:r>
    </w:p>
    <w:p>
      <w:pPr>
        <w:pStyle w:val="ListBullet"/>
        <w:spacing w:line="408" w:lineRule="auto" w:after="66"/>
        <w:jc w:val="left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最佳时间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：</w:t>
      </w:r>
      <w:r>
        <w:rPr>
          <w:rFonts w:ascii="PingFang SC" w:hAnsi="PingFang SC"/>
          <w:color w:val="111827"/>
          <w:sz w:val="22"/>
        </w:rPr>
        <w:t xml:space="preserve">7:00–9:00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首班竹筏，江面有晨雾，光线柔和，旅行团尚未抵达</w:t>
      </w:r>
    </w:p>
    <w:p>
      <w:pPr>
        <w:spacing w:after="72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竹筏 Tips</w:t>
      </w:r>
      <w:r>
        <w:rPr>
          <w:rFonts w:ascii="微软雅黑" w:eastAsia="微软雅黑" w:hAnsi="微软雅黑" w:cs="微软雅黑" w:hint="eastAsia"/>
          <w:lang w:eastAsia="zh-CN"/>
        </w:rPr>
        <w:t>给筏工10–20元小费，会开得慢一些、讲解更详细；准备好雨衣或雨裤，竹筏过坝时会溅水；手机务必拿稳，掉江里基本找不回来。</w:t>
      </w:r>
    </w:p>
    <w:p>
      <w:pPr>
        <w:pStyle w:val="Heading4"/>
        <w:spacing w:line="312" w:lineRule="auto"/>
        <w:jc w:val="left"/>
      </w:pPr>
      <w:r>
        <w:rPr>
          <w:rFonts w:ascii="微软雅黑" w:hAnsi="微软雅黑" w:eastAsia="微软雅黑" w:cs="微软雅黑" w:hint="eastAsia"/>
          <w:b w:val="0"/>
          <w:color w:val="111827"/>
          <w:sz w:val="24"/>
          <w:lang w:eastAsia="zh-CN"/>
        </w:rPr>
        <w:t>方案B：漓江三星/四星游船</w:t>
      </w:r>
    </w:p>
    <w:p>
      <w:pPr>
        <w:pStyle w:val="ListBullet"/>
        <w:spacing w:line="408" w:lineRule="auto" w:after="66"/>
        <w:jc w:val="left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线路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：桂林磨盘山</w:t>
      </w:r>
      <w:r>
        <w:rPr>
          <w:rFonts w:ascii="PingFang SC" w:hAnsi="PingFang SC"/>
          <w:color w:val="111827"/>
          <w:sz w:val="22"/>
        </w:rPr>
        <w:t>/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竹江码头</w:t>
      </w:r>
      <w:r>
        <w:rPr>
          <w:rFonts w:ascii="PingFang SC" w:hAnsi="PingFang SC"/>
          <w:color w:val="111827"/>
          <w:sz w:val="22"/>
        </w:rPr>
        <w:t xml:space="preserve"> →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阳朔（全程约</w:t>
      </w:r>
      <w:r>
        <w:rPr>
          <w:rFonts w:ascii="PingFang SC" w:hAnsi="PingFang SC"/>
          <w:color w:val="111827"/>
          <w:sz w:val="22"/>
        </w:rPr>
        <w:t>4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小时）</w:t>
      </w:r>
    </w:p>
    <w:p>
      <w:pPr>
        <w:pStyle w:val="ListBullet"/>
        <w:spacing w:line="408" w:lineRule="auto" w:after="66"/>
        <w:jc w:val="left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票价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：三星约</w:t>
      </w:r>
      <w:r>
        <w:rPr>
          <w:rFonts w:ascii="PingFang SC" w:hAnsi="PingFang SC"/>
          <w:color w:val="111827"/>
          <w:sz w:val="22"/>
        </w:rPr>
        <w:t>224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元（含车），四星约</w:t>
      </w:r>
      <w:r>
        <w:rPr>
          <w:rFonts w:ascii="PingFang SC" w:hAnsi="PingFang SC"/>
          <w:color w:val="111827"/>
          <w:sz w:val="22"/>
        </w:rPr>
        <w:t>360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元</w:t>
      </w:r>
    </w:p>
    <w:p>
      <w:pPr>
        <w:pStyle w:val="ListBullet"/>
        <w:spacing w:line="408" w:lineRule="auto" w:after="66"/>
        <w:jc w:val="left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适合人群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：老人、小孩、怕晒怕水溅的游客</w:t>
      </w:r>
    </w:p>
    <w:p>
      <w:pPr>
        <w:pStyle w:val="ListBullet"/>
        <w:spacing w:line="408" w:lineRule="auto" w:after="66"/>
        <w:jc w:val="left"/>
      </w:pPr>
      <w:r>
        <w:rPr>
          <w:rFonts w:ascii="PingFang SC" w:hAnsi="PingFang SC"/>
          <w:b/>
          <w:color w:val="111827"/>
          <w:sz w:val="22"/>
        </w:rPr>
        <w:t>Tips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：四星船环境更好，午餐是自助餐；三星船是盒饭。上船后直奔甲板占个好位置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 w:val="0"/>
          <w:color w:val="111827"/>
          <w:sz w:val="28"/>
          <w:lang w:eastAsia="zh-CN"/>
        </w:rPr>
        <w:t>中午：兴坪古镇</w:t>
      </w:r>
    </w:p>
    <w:p>
      <w:pPr>
        <w:spacing w:line="408" w:lineRule="auto"/>
        <w:jc w:val="left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下了竹筏或船，就是兴坪古镇</w:t>
      </w:r>
      <w:r>
        <w:rPr>
          <w:rFonts w:ascii="PingFang SC" w:hAnsi="PingFang SC"/>
          <w:color w:val="111827"/>
          <w:sz w:val="22"/>
        </w:rPr>
        <w:t>——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一座有着</w:t>
      </w:r>
      <w:r>
        <w:rPr>
          <w:rFonts w:ascii="PingFang SC" w:hAnsi="PingFang SC"/>
          <w:color w:val="111827"/>
          <w:sz w:val="22"/>
        </w:rPr>
        <w:t>1700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多年历史的漓江古镇。</w:t>
      </w:r>
    </w:p>
    <w:p>
      <w:pPr>
        <w:pStyle w:val="ListBullet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必做三件事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pStyle w:val="ListNumber2"/>
        <w:numPr>
          <w:ilvl w:val="1"/>
          <w:numId w:val="10"/>
        </w:numPr>
        <w:spacing w:line="408" w:lineRule="auto" w:after="66"/>
        <w:jc w:val="left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在</w:t>
      </w:r>
      <w:r>
        <w:rPr>
          <w:rFonts w:ascii="PingFang SC" w:hAnsi="PingFang SC"/>
          <w:color w:val="111827"/>
          <w:sz w:val="22"/>
        </w:rPr>
        <w:t>20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元人民币背景观景台拍一张</w:t>
      </w:r>
      <w:r>
        <w:rPr>
          <w:rFonts w:ascii="PingFang SC" w:hAnsi="PingFang SC"/>
          <w:color w:val="111827"/>
          <w:sz w:val="22"/>
        </w:rPr>
        <w:t>"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同款</w:t>
      </w:r>
      <w:r>
        <w:rPr>
          <w:rFonts w:ascii="PingFang SC" w:hAnsi="PingFang SC"/>
          <w:color w:val="111827"/>
          <w:sz w:val="22"/>
        </w:rPr>
        <w:t>"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（观景台在古镇外，可步行或坐电瓶车）</w:t>
      </w:r>
    </w:p>
    <w:p>
      <w:pPr>
        <w:pStyle w:val="ListNumber2"/>
        <w:numPr>
          <w:ilvl w:val="1"/>
          <w:numId w:val="10"/>
        </w:numPr>
        <w:spacing w:line="408" w:lineRule="auto" w:after="66"/>
        <w:jc w:val="left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逛古镇老街，吃一碗兴坪油茶或艾叶粑粑</w:t>
      </w:r>
    </w:p>
    <w:p>
      <w:pPr>
        <w:pStyle w:val="ListNumber2"/>
        <w:numPr>
          <w:ilvl w:val="1"/>
          <w:numId w:val="10"/>
        </w:numPr>
        <w:spacing w:line="408" w:lineRule="auto" w:after="66"/>
        <w:jc w:val="left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登老寨山（约</w:t>
      </w:r>
      <w:r>
        <w:rPr>
          <w:rFonts w:ascii="PingFang SC" w:hAnsi="PingFang SC"/>
          <w:color w:val="111827"/>
          <w:sz w:val="22"/>
        </w:rPr>
        <w:t>40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分钟，免费）俯瞰漓江大拐弯</w:t>
      </w:r>
      <w:r>
        <w:rPr>
          <w:rFonts w:ascii="PingFang SC" w:hAnsi="PingFang SC"/>
          <w:color w:val="111827"/>
          <w:sz w:val="22"/>
        </w:rPr>
        <w:t>——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这是摄影师的私藏机位，日落时分极美</w:t>
      </w:r>
    </w:p>
    <w:p>
      <w:pPr>
        <w:pStyle w:val="ListBullet"/>
        <w:spacing w:line="408" w:lineRule="auto" w:after="66"/>
        <w:jc w:val="left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午餐推荐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：古镇里的农家餐馆，尝尝漓江鱼、田螺酿</w:t>
      </w:r>
    </w:p>
    <w:p>
      <w:pPr>
        <w:pStyle w:val="ListBullet"/>
        <w:spacing w:line="408" w:lineRule="auto" w:after="66"/>
        <w:jc w:val="left"/>
      </w:pPr>
      <w:r>
        <w:rPr>
          <w:rFonts w:ascii="PingFang SC" w:hAnsi="PingFang SC"/>
          <w:b/>
          <w:color w:val="111827"/>
          <w:sz w:val="22"/>
        </w:rPr>
        <w:t>Tips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：老寨山山路较陡，没有正规台阶，穿防滑鞋；如果体力一般，可以在山脚的观景台拍拍照就好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 w:val="0"/>
          <w:color w:val="111827"/>
          <w:sz w:val="28"/>
          <w:lang w:eastAsia="zh-CN"/>
        </w:rPr>
        <w:t>晚上：阳朔西街</w:t>
      </w:r>
    </w:p>
    <w:p>
      <w:pPr>
        <w:spacing w:line="408" w:lineRule="auto"/>
        <w:jc w:val="left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西街是阳朔最热闹的地方，</w:t>
      </w:r>
      <w:r>
        <w:rPr>
          <w:rFonts w:ascii="PingFang SC" w:hAnsi="PingFang SC"/>
          <w:color w:val="111827"/>
          <w:sz w:val="22"/>
        </w:rPr>
        <w:t>1400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多年历史的老街融合了中西文化，被称为</w:t>
      </w:r>
      <w:r>
        <w:rPr>
          <w:rFonts w:ascii="PingFang SC" w:hAnsi="PingFang SC"/>
          <w:color w:val="111827"/>
          <w:sz w:val="22"/>
        </w:rPr>
        <w:t>"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地球村</w:t>
      </w:r>
      <w:r>
        <w:rPr>
          <w:rFonts w:ascii="PingFang SC" w:hAnsi="PingFang SC"/>
          <w:color w:val="111827"/>
          <w:sz w:val="22"/>
        </w:rPr>
        <w:t>"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。</w:t>
      </w:r>
    </w:p>
    <w:p>
      <w:pPr>
        <w:pStyle w:val="ListBullet"/>
        <w:spacing w:line="408" w:lineRule="auto" w:after="66"/>
        <w:jc w:val="left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玩法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：逛小店、挑一家酒吧听现场音乐、吃阳朔啤酒鱼</w:t>
      </w:r>
    </w:p>
    <w:p>
      <w:pPr>
        <w:pStyle w:val="ListBullet"/>
        <w:spacing w:line="408" w:lineRule="auto" w:after="66"/>
        <w:jc w:val="left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啤酒鱼必吃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：谢三姐啤酒鱼（老牌连锁）、大师傅啤酒鱼（西街旗舰店，排队是常态）</w:t>
      </w:r>
    </w:p>
    <w:p>
      <w:pPr>
        <w:pStyle w:val="ListBullet"/>
        <w:spacing w:line="408" w:lineRule="auto" w:after="66"/>
        <w:jc w:val="left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避坑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：一定要选活鱼现杀，问清单价（按斤算），防止被宰</w:t>
      </w:r>
    </w:p>
    <w:p>
      <w:pPr>
        <w:pStyle w:val="ListBullet"/>
        <w:spacing w:line="408" w:lineRule="auto" w:after="66"/>
        <w:jc w:val="left"/>
      </w:pPr>
      <w:r>
        <w:rPr>
          <w:rFonts w:ascii="PingFang SC" w:hAnsi="PingFang SC"/>
          <w:b/>
          <w:color w:val="111827"/>
          <w:sz w:val="22"/>
        </w:rPr>
        <w:t>Tips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：西街主街晚上非常吵，如果想要安静，可以往西街外围的小巷走，那边有很多精品咖啡馆和清吧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 w:val="0"/>
          <w:color w:val="111827"/>
          <w:sz w:val="28"/>
          <w:lang w:eastAsia="zh-CN"/>
        </w:rPr>
        <w:t>Day 2 住宿推荐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类型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推荐区域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理由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热闹派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西街周边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夜生活丰富，吃喝方便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安静派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遇龙河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/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十里画廊沿线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推窗见山，田园风光，远离喧嚣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性价比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阳朔县城外围民宿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价格实惠，租电动车方便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  <w:spacing w:line="312" w:lineRule="auto"/>
        <w:jc w:val="left"/>
      </w:pPr>
      <w:r>
        <w:rPr>
          <w:rFonts w:ascii="微软雅黑" w:hAnsi="微软雅黑" w:eastAsia="微软雅黑" w:cs="微软雅黑" w:hint="eastAsia"/>
          <w:b w:val="0"/>
          <w:color w:val="111827"/>
          <w:sz w:val="36"/>
          <w:lang w:eastAsia="zh-CN"/>
        </w:rPr>
        <w:t>Day 3：阳朔田园——遇龙河的慢时光</w:t>
      </w:r>
    </w:p>
    <w:p>
      <w:pPr>
        <w:spacing w:line="408" w:lineRule="auto"/>
        <w:jc w:val="left"/>
      </w:pPr>
      <w:r>
        <w:rPr>
          <w:rFonts w:ascii="微软雅黑" w:hAnsi="微软雅黑" w:eastAsia="微软雅黑" w:cs="微软雅黑" w:hint="eastAsia"/>
          <w:color w:val="111827"/>
          <w:sz w:val="18"/>
          <w:lang w:eastAsia="zh-CN"/>
        </w:rPr>
        <w:t>关键词</w:t>
      </w:r>
      <w:r>
        <w:rPr>
          <w:rFonts w:ascii="PingFang SC" w:hAnsi="PingFang SC"/>
          <w:color w:val="111827"/>
          <w:sz w:val="22"/>
        </w:rPr>
        <w:t xml:space="preserve">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人工竹筏</w:t>
      </w:r>
      <w:r>
        <w:rPr>
          <w:rFonts w:ascii="PingFang SC" w:hAnsi="PingFang SC"/>
          <w:color w:val="111827"/>
          <w:sz w:val="22"/>
        </w:rPr>
        <w:t xml:space="preserve"> ·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田园骑行</w:t>
      </w:r>
      <w:r>
        <w:rPr>
          <w:rFonts w:ascii="PingFang SC" w:hAnsi="PingFang SC"/>
          <w:color w:val="111827"/>
          <w:sz w:val="22"/>
        </w:rPr>
        <w:t xml:space="preserve"> ·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发呆哲学</w:t>
      </w:r>
    </w:p>
    <w:p>
      <w:pPr>
        <w:spacing w:line="408" w:lineRule="auto"/>
        <w:jc w:val="left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如果说漓江是大家闺秀，遇龙河就是小家碧玉</w:t>
      </w:r>
      <w:r>
        <w:rPr>
          <w:rFonts w:ascii="PingFang SC" w:hAnsi="PingFang SC"/>
          <w:color w:val="111827"/>
          <w:sz w:val="22"/>
        </w:rPr>
        <w:t>——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更温婉、更安静、更治愈。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 w:val="0"/>
          <w:color w:val="111827"/>
          <w:sz w:val="28"/>
          <w:lang w:eastAsia="zh-CN"/>
        </w:rPr>
        <w:t>上午：遇龙河人工竹筏漂流（必体验）</w:t>
      </w:r>
    </w:p>
    <w:p>
      <w:pPr>
        <w:spacing w:line="408" w:lineRule="auto"/>
        <w:jc w:val="left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遇龙河竹筏是人工撑篙，没有马达轰鸣，只有竹竿点水声和鸟鸣，是阳朔最诗意的体验。</w:t>
      </w:r>
    </w:p>
    <w:p>
      <w:pPr>
        <w:pStyle w:val="ListBullet"/>
        <w:spacing w:line="408" w:lineRule="auto" w:after="66"/>
        <w:jc w:val="left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推荐线路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：金龙桥</w:t>
      </w:r>
      <w:r>
        <w:rPr>
          <w:rFonts w:ascii="PingFang SC" w:hAnsi="PingFang SC"/>
          <w:color w:val="111827"/>
          <w:sz w:val="22"/>
        </w:rPr>
        <w:t xml:space="preserve"> →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旧县（约</w:t>
      </w:r>
      <w:r>
        <w:rPr>
          <w:rFonts w:ascii="PingFang SC" w:hAnsi="PingFang SC"/>
          <w:color w:val="111827"/>
          <w:sz w:val="22"/>
        </w:rPr>
        <w:t>90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分钟，最经典）</w:t>
      </w:r>
    </w:p>
    <w:p>
      <w:pPr>
        <w:pStyle w:val="ListBullet"/>
        <w:spacing w:line="408" w:lineRule="auto" w:after="66"/>
        <w:jc w:val="left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票价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：双人筏约</w:t>
      </w:r>
      <w:r>
        <w:rPr>
          <w:rFonts w:ascii="PingFang SC" w:hAnsi="PingFang SC"/>
          <w:color w:val="111827"/>
          <w:sz w:val="22"/>
        </w:rPr>
        <w:t>255–320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元</w:t>
      </w:r>
      <w:r>
        <w:rPr>
          <w:rFonts w:ascii="PingFang SC" w:hAnsi="PingFang SC"/>
          <w:color w:val="111827"/>
          <w:sz w:val="22"/>
        </w:rPr>
        <w:t>/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筏（按线路不同）</w:t>
      </w:r>
    </w:p>
    <w:p>
      <w:pPr>
        <w:pStyle w:val="ListBullet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为什么比漓江竹筏更推荐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pStyle w:val="ListBullet2"/>
        <w:spacing w:line="408" w:lineRule="auto" w:after="66"/>
        <w:jc w:val="left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人工撑篙，安静缓慢，能听见风声和水声</w:t>
      </w:r>
    </w:p>
    <w:p>
      <w:pPr>
        <w:pStyle w:val="ListBullet2"/>
        <w:spacing w:line="408" w:lineRule="auto" w:after="66"/>
        <w:jc w:val="left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沿途经过多个冲坝，水花飞溅充满趣味</w:t>
      </w:r>
    </w:p>
    <w:p>
      <w:pPr>
        <w:pStyle w:val="ListBullet2"/>
        <w:spacing w:line="408" w:lineRule="auto" w:after="66"/>
        <w:jc w:val="left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两岸是田园风光：稻田、古桥、凤尾竹、水牛</w:t>
      </w:r>
    </w:p>
    <w:p>
      <w:pPr>
        <w:pStyle w:val="ListBullet2"/>
        <w:spacing w:line="408" w:lineRule="auto" w:after="66"/>
        <w:jc w:val="left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早上</w:t>
      </w:r>
      <w:r>
        <w:rPr>
          <w:rFonts w:ascii="PingFang SC" w:hAnsi="PingFang SC"/>
          <w:color w:val="111827"/>
          <w:sz w:val="22"/>
        </w:rPr>
        <w:t>6–7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点可以承包整条河，雾气缭绕如仙境</w:t>
      </w:r>
    </w:p>
    <w:p>
      <w:pPr>
        <w:pStyle w:val="ListBullet"/>
        <w:spacing w:line="408" w:lineRule="auto" w:after="66"/>
        <w:jc w:val="left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拍照点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：富里桥（明代古桥，桥拱倒影如满月，汉服拍照绝配）</w:t>
      </w:r>
    </w:p>
    <w:p>
      <w:pPr>
        <w:spacing w:after="72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遇龙河 Tips</w:t>
      </w:r>
      <w:r>
        <w:rPr>
          <w:rFonts w:ascii="微软雅黑" w:eastAsia="微软雅黑" w:hAnsi="微软雅黑" w:cs="微软雅黑" w:hint="eastAsia"/>
          <w:lang w:eastAsia="zh-CN"/>
        </w:rPr>
        <w:t>提前一天在官方小程序订票，热门时段经常售罄；带一套备用衣服，冲坝时裤子会湿；可以给筏工小费，让他多停留几个拍照点。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 w:val="0"/>
          <w:color w:val="111827"/>
          <w:sz w:val="28"/>
          <w:lang w:eastAsia="zh-CN"/>
        </w:rPr>
        <w:t>中午：旧县古村 + 农家午餐</w:t>
      </w:r>
    </w:p>
    <w:p>
      <w:pPr>
        <w:spacing w:line="408" w:lineRule="auto"/>
        <w:jc w:val="left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旧县是遇龙河边的一个古村落，有着</w:t>
      </w:r>
      <w:r>
        <w:rPr>
          <w:rFonts w:ascii="PingFang SC" w:hAnsi="PingFang SC"/>
          <w:color w:val="111827"/>
          <w:sz w:val="22"/>
        </w:rPr>
        <w:t>1400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年历史，村中有不少保存完好的明清老宅。</w:t>
      </w:r>
    </w:p>
    <w:p>
      <w:pPr>
        <w:pStyle w:val="ListBullet"/>
        <w:spacing w:line="408" w:lineRule="auto" w:after="66"/>
        <w:jc w:val="left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玩法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：在旧县村逛一逛，找一家有院子的农家餐厅吃饭</w:t>
      </w:r>
    </w:p>
    <w:p>
      <w:pPr>
        <w:pStyle w:val="ListBullet"/>
        <w:spacing w:line="408" w:lineRule="auto" w:after="66"/>
        <w:jc w:val="left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推荐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：尝尝竹筒鸡、田螺酿、荔浦芋扣肉</w:t>
      </w:r>
    </w:p>
    <w:p>
      <w:pPr>
        <w:pStyle w:val="ListBullet"/>
        <w:spacing w:line="408" w:lineRule="auto" w:after="66"/>
        <w:jc w:val="left"/>
      </w:pPr>
      <w:r>
        <w:rPr>
          <w:rFonts w:ascii="PingFang SC" w:hAnsi="PingFang SC"/>
          <w:b/>
          <w:color w:val="111827"/>
          <w:sz w:val="22"/>
        </w:rPr>
        <w:t>Tips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：旧县村有一些精品民宿（如秘密花园、拙见），如果预算充足，住一晚体验极佳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 w:val="0"/>
          <w:color w:val="111827"/>
          <w:sz w:val="28"/>
          <w:lang w:eastAsia="zh-CN"/>
        </w:rPr>
        <w:t>下午：十里画廊骑行</w:t>
      </w:r>
    </w:p>
    <w:p>
      <w:pPr>
        <w:spacing w:line="408" w:lineRule="auto"/>
        <w:jc w:val="left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租一辆电动车（约</w:t>
      </w:r>
      <w:r>
        <w:rPr>
          <w:rFonts w:ascii="PingFang SC" w:hAnsi="PingFang SC"/>
          <w:color w:val="111827"/>
          <w:sz w:val="22"/>
        </w:rPr>
        <w:t>30–50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元</w:t>
      </w:r>
      <w:r>
        <w:rPr>
          <w:rFonts w:ascii="PingFang SC" w:hAnsi="PingFang SC"/>
          <w:color w:val="111827"/>
          <w:sz w:val="22"/>
        </w:rPr>
        <w:t>/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天），沿着十里画廊骑行，是阳朔最自由的打开方式。</w:t>
      </w:r>
    </w:p>
    <w:p>
      <w:pPr>
        <w:pStyle w:val="ListBullet"/>
        <w:spacing w:line="408" w:lineRule="auto" w:after="66"/>
        <w:jc w:val="left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骑行路线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：工农桥</w:t>
      </w:r>
      <w:r>
        <w:rPr>
          <w:rFonts w:ascii="PingFang SC" w:hAnsi="PingFang SC"/>
          <w:color w:val="111827"/>
          <w:sz w:val="22"/>
        </w:rPr>
        <w:t xml:space="preserve"> →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大榕树</w:t>
      </w:r>
      <w:r>
        <w:rPr>
          <w:rFonts w:ascii="PingFang SC" w:hAnsi="PingFang SC"/>
          <w:color w:val="111827"/>
          <w:sz w:val="22"/>
        </w:rPr>
        <w:t xml:space="preserve"> →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月亮山</w:t>
      </w:r>
      <w:r>
        <w:rPr>
          <w:rFonts w:ascii="PingFang SC" w:hAnsi="PingFang SC"/>
          <w:color w:val="111827"/>
          <w:sz w:val="22"/>
        </w:rPr>
        <w:t xml:space="preserve"> →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蝴蝶泉</w:t>
      </w:r>
      <w:r>
        <w:rPr>
          <w:rFonts w:ascii="PingFang SC" w:hAnsi="PingFang SC"/>
          <w:color w:val="111827"/>
          <w:sz w:val="22"/>
        </w:rPr>
        <w:t xml:space="preserve"> →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聚龙潭</w:t>
      </w:r>
    </w:p>
    <w:p>
      <w:pPr>
        <w:pStyle w:val="ListBullet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核心看点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pStyle w:val="ListBullet2"/>
        <w:spacing w:line="408" w:lineRule="auto" w:after="66"/>
        <w:jc w:val="left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工农桥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：遇龙河与十里画廊交汇处，桥上</w:t>
      </w:r>
      <w:r>
        <w:rPr>
          <w:rFonts w:ascii="PingFang SC" w:hAnsi="PingFang SC"/>
          <w:color w:val="111827"/>
          <w:sz w:val="22"/>
        </w:rPr>
        <w:t xml:space="preserve"> panoramic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视角极美</w:t>
      </w:r>
    </w:p>
    <w:p>
      <w:pPr>
        <w:pStyle w:val="ListBullet2"/>
        <w:spacing w:line="408" w:lineRule="auto" w:after="66"/>
        <w:jc w:val="left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大榕树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（门票约</w:t>
      </w:r>
      <w:r>
        <w:rPr>
          <w:rFonts w:ascii="PingFang SC" w:hAnsi="PingFang SC"/>
          <w:color w:val="111827"/>
          <w:sz w:val="22"/>
        </w:rPr>
        <w:t>20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元）：电影《刘三姐》取景地，一棵千年古榕独木成林</w:t>
      </w:r>
    </w:p>
    <w:p>
      <w:pPr>
        <w:pStyle w:val="ListBullet2"/>
        <w:spacing w:line="408" w:lineRule="auto" w:after="66"/>
        <w:jc w:val="left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月亮山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（远观即可）：山体中间天然形成一个圆洞，像一轮满月</w:t>
      </w:r>
    </w:p>
    <w:p>
      <w:pPr>
        <w:pStyle w:val="ListBullet"/>
        <w:spacing w:line="408" w:lineRule="auto" w:after="66"/>
        <w:jc w:val="left"/>
      </w:pPr>
      <w:r>
        <w:rPr>
          <w:rFonts w:ascii="PingFang SC" w:hAnsi="PingFang SC"/>
          <w:b/>
          <w:color w:val="111827"/>
          <w:sz w:val="22"/>
        </w:rPr>
        <w:t>Tips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：电动车是最优解，自行车在烈日下会消耗太多体力；沿途有网红咖啡店（如溯舍、遇龙河咖啡），可以停下来喝一杯；注意防晒，十里画廊几乎无遮阴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 w:val="0"/>
          <w:color w:val="111827"/>
          <w:sz w:val="28"/>
          <w:lang w:eastAsia="zh-CN"/>
        </w:rPr>
        <w:t>备选方案：银子岩溶洞</w:t>
      </w:r>
    </w:p>
    <w:p>
      <w:pPr>
        <w:spacing w:line="408" w:lineRule="auto"/>
        <w:jc w:val="left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如果不骑行，可以选择去银子岩溶洞（门票约</w:t>
      </w:r>
      <w:r>
        <w:rPr>
          <w:rFonts w:ascii="PingFang SC" w:hAnsi="PingFang SC"/>
          <w:color w:val="111827"/>
          <w:sz w:val="22"/>
        </w:rPr>
        <w:t>65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元，距阳朔约</w:t>
      </w:r>
      <w:r>
        <w:rPr>
          <w:rFonts w:ascii="PingFang SC" w:hAnsi="PingFang SC"/>
          <w:color w:val="111827"/>
          <w:sz w:val="22"/>
        </w:rPr>
        <w:t>20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分钟车程）。</w:t>
      </w:r>
    </w:p>
    <w:p>
      <w:pPr>
        <w:pStyle w:val="ListBullet"/>
        <w:spacing w:line="408" w:lineRule="auto" w:after="66"/>
        <w:jc w:val="left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喀斯特溶洞奇观，洞内钟乳石如银似雪，被灯光照亮后极为壮观</w:t>
      </w:r>
    </w:p>
    <w:p>
      <w:pPr>
        <w:pStyle w:val="ListBullet"/>
        <w:spacing w:line="408" w:lineRule="auto" w:after="66"/>
        <w:jc w:val="left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游览约</w:t>
      </w:r>
      <w:r>
        <w:rPr>
          <w:rFonts w:ascii="PingFang SC" w:hAnsi="PingFang SC"/>
          <w:color w:val="111827"/>
          <w:sz w:val="22"/>
        </w:rPr>
        <w:t>1.5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小时，全程步行约</w:t>
      </w:r>
      <w:r>
        <w:rPr>
          <w:rFonts w:ascii="PingFang SC" w:hAnsi="PingFang SC"/>
          <w:color w:val="111827"/>
          <w:sz w:val="22"/>
        </w:rPr>
        <w:t>2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公里</w:t>
      </w:r>
    </w:p>
    <w:p>
      <w:pPr>
        <w:pStyle w:val="ListBullet"/>
        <w:spacing w:line="408" w:lineRule="auto" w:after="66"/>
        <w:jc w:val="left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洞内恒温约</w:t>
      </w:r>
      <w:r>
        <w:rPr>
          <w:rFonts w:ascii="PingFang SC" w:hAnsi="PingFang SC"/>
          <w:color w:val="111827"/>
          <w:sz w:val="22"/>
        </w:rPr>
        <w:t>20℃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，夏天进去非常凉爽</w:t>
      </w:r>
    </w:p>
    <w:p>
      <w:pPr>
        <w:pStyle w:val="ListBullet"/>
        <w:spacing w:line="408" w:lineRule="auto" w:after="66"/>
        <w:jc w:val="left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民间谚语：</w:t>
      </w:r>
      <w:r>
        <w:rPr>
          <w:rFonts w:ascii="PingFang SC" w:hAnsi="PingFang SC"/>
          <w:color w:val="111827"/>
          <w:sz w:val="22"/>
        </w:rPr>
        <w:t>"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游了银子岩，一世不缺钱</w:t>
      </w:r>
      <w:r>
        <w:rPr>
          <w:rFonts w:ascii="PingFang SC" w:hAnsi="PingFang SC"/>
          <w:color w:val="111827"/>
          <w:sz w:val="22"/>
        </w:rPr>
        <w:t>"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 w:val="0"/>
          <w:color w:val="111827"/>
          <w:sz w:val="28"/>
          <w:lang w:eastAsia="zh-CN"/>
        </w:rPr>
        <w:t>傍晚：返程</w:t>
      </w:r>
    </w:p>
    <w:p>
      <w:pPr>
        <w:spacing w:line="408" w:lineRule="auto"/>
        <w:jc w:val="left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从阳朔乘高铁返程（阳朔高铁站位于兴坪，约</w:t>
      </w:r>
      <w:r>
        <w:rPr>
          <w:rFonts w:ascii="PingFang SC" w:hAnsi="PingFang SC"/>
          <w:color w:val="111827"/>
          <w:sz w:val="22"/>
        </w:rPr>
        <w:t>30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分钟车程），或返回桂林市区乘飞机</w:t>
      </w:r>
      <w:r>
        <w:rPr>
          <w:rFonts w:ascii="PingFang SC" w:hAnsi="PingFang SC"/>
          <w:color w:val="111827"/>
          <w:sz w:val="22"/>
        </w:rPr>
        <w:t>/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高铁。</w:t>
      </w:r>
      <w:r/>
    </w:p>
    <w:p>
      <w:pPr>
        <w:pStyle w:val="Heading2"/>
        <w:spacing w:line="312" w:lineRule="auto"/>
        <w:jc w:val="left"/>
      </w:pPr>
      <w:r>
        <w:rPr>
          <w:rFonts w:ascii="微软雅黑" w:hAnsi="微软雅黑" w:eastAsia="微软雅黑" w:cs="微软雅黑" w:hint="eastAsia"/>
          <w:b w:val="0"/>
          <w:color w:val="111827"/>
          <w:sz w:val="36"/>
          <w:lang w:eastAsia="zh-CN"/>
        </w:rPr>
        <w:t>必吃美食地图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美食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地点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人均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推荐理由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桂林米粉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桂林市区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¥8–15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先干拌后加汤，锅烧必加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阳朔啤酒鱼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西街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¥80–150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活鱼现杀，剑骨鱼最佳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田螺酿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阳朔农家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¥40–60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螺肉剁碎加猪肉塞回螺壳，风味独特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荔浦芋扣肉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阳朔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/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桂林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¥50–80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荔浦芋头绵软，五花肉肥而不腻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桂花糕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东西巷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¥5–10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软糯香甜，桂花香气浓郁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油茶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兴坪古镇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¥5–10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桂林传统早餐，微苦回甘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竹筒鸡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旧县村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¥80–120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竹林散养鸡，竹香渗入肉质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  <w:spacing w:line="312" w:lineRule="auto"/>
        <w:jc w:val="left"/>
      </w:pPr>
      <w:r>
        <w:rPr>
          <w:rFonts w:ascii="微软雅黑" w:hAnsi="微软雅黑" w:eastAsia="微软雅黑" w:cs="微软雅黑" w:hint="eastAsia"/>
          <w:b w:val="0"/>
          <w:color w:val="111827"/>
          <w:sz w:val="36"/>
          <w:lang w:eastAsia="zh-CN"/>
        </w:rPr>
        <w:t>实用贴士与防坑指南</w:t>
      </w:r>
    </w:p>
    <w:p>
      <w:pPr>
        <w:pStyle w:val="Heading3"/>
        <w:spacing w:line="408" w:lineRule="auto" w:after="66"/>
        <w:jc w:val="left"/>
      </w:pPr>
      <w:r>
        <w:rPr>
          <w:rFonts w:ascii="微软雅黑" w:hAnsi="微软雅黑" w:eastAsia="微软雅黑" w:cs="微软雅黑" w:hint="eastAsia"/>
          <w:b w:val="0"/>
          <w:color w:val="111827"/>
          <w:sz w:val="28"/>
          <w:lang w:eastAsia="zh-CN"/>
        </w:rPr>
        <w:t>交通</w:t>
      </w:r>
    </w:p>
    <w:p>
      <w:pPr>
        <w:pStyle w:val="ListBullet"/>
        <w:spacing w:line="408" w:lineRule="auto"/>
        <w:jc w:val="left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大交通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：高铁首选桂林站（离市区最近），其次桂林北站；阳朔也有高铁站（兴坪站）</w:t>
      </w:r>
    </w:p>
    <w:p>
      <w:pPr>
        <w:pStyle w:val="ListBullet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桂林 → 阳朔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pStyle w:val="ListBullet2"/>
        <w:spacing w:line="408" w:lineRule="auto" w:after="66"/>
        <w:jc w:val="left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漓江游船（</w:t>
      </w:r>
      <w:r>
        <w:rPr>
          <w:rFonts w:ascii="PingFang SC" w:hAnsi="PingFang SC"/>
          <w:color w:val="111827"/>
          <w:sz w:val="22"/>
        </w:rPr>
        <w:t>4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小时，</w:t>
      </w:r>
      <w:r>
        <w:rPr>
          <w:rFonts w:ascii="PingFang SC" w:hAnsi="PingFang SC"/>
          <w:color w:val="111827"/>
          <w:sz w:val="22"/>
        </w:rPr>
        <w:t>224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元）：风景最好，但时间较长</w:t>
      </w:r>
    </w:p>
    <w:p>
      <w:pPr>
        <w:pStyle w:val="ListBullet2"/>
        <w:spacing w:line="408" w:lineRule="auto" w:after="66"/>
        <w:jc w:val="left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大巴（</w:t>
      </w:r>
      <w:r>
        <w:rPr>
          <w:rFonts w:ascii="PingFang SC" w:hAnsi="PingFang SC"/>
          <w:color w:val="111827"/>
          <w:sz w:val="22"/>
        </w:rPr>
        <w:t>1.5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小时，约</w:t>
      </w:r>
      <w:r>
        <w:rPr>
          <w:rFonts w:ascii="PingFang SC" w:hAnsi="PingFang SC"/>
          <w:color w:val="111827"/>
          <w:sz w:val="22"/>
        </w:rPr>
        <w:t>25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元）：桂林汽车南站发车</w:t>
      </w:r>
    </w:p>
    <w:p>
      <w:pPr>
        <w:pStyle w:val="ListBullet2"/>
        <w:spacing w:line="408" w:lineRule="auto" w:after="66"/>
        <w:jc w:val="left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顺风车</w:t>
      </w:r>
      <w:r>
        <w:rPr>
          <w:rFonts w:ascii="PingFang SC" w:hAnsi="PingFang SC"/>
          <w:color w:val="111827"/>
          <w:sz w:val="22"/>
        </w:rPr>
        <w:t>/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拼车（</w:t>
      </w:r>
      <w:r>
        <w:rPr>
          <w:rFonts w:ascii="PingFang SC" w:hAnsi="PingFang SC"/>
          <w:color w:val="111827"/>
          <w:sz w:val="22"/>
        </w:rPr>
        <w:t>1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小时，约</w:t>
      </w:r>
      <w:r>
        <w:rPr>
          <w:rFonts w:ascii="PingFang SC" w:hAnsi="PingFang SC"/>
          <w:color w:val="111827"/>
          <w:sz w:val="22"/>
        </w:rPr>
        <w:t>40–60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元）：灵活方便</w:t>
      </w:r>
    </w:p>
    <w:p>
      <w:pPr>
        <w:pStyle w:val="ListBullet"/>
        <w:spacing w:line="408" w:lineRule="auto" w:after="66"/>
        <w:jc w:val="left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阳朔内部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：租电动车是最佳方式（</w:t>
      </w:r>
      <w:r>
        <w:rPr>
          <w:rFonts w:ascii="PingFang SC" w:hAnsi="PingFang SC"/>
          <w:color w:val="111827"/>
          <w:sz w:val="22"/>
        </w:rPr>
        <w:t>30–50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元</w:t>
      </w:r>
      <w:r>
        <w:rPr>
          <w:rFonts w:ascii="PingFang SC" w:hAnsi="PingFang SC"/>
          <w:color w:val="111827"/>
          <w:sz w:val="22"/>
        </w:rPr>
        <w:t>/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天），十里画廊和遇龙河沿线均可骑行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 w:val="0"/>
          <w:color w:val="111827"/>
          <w:sz w:val="28"/>
          <w:lang w:eastAsia="zh-CN"/>
        </w:rPr>
        <w:t>防坑指南</w:t>
      </w:r>
    </w:p>
    <w:p>
      <w:pPr>
        <w:pStyle w:val="ListNumber"/>
        <w:numPr>
          <w:ilvl w:val="0"/>
          <w:numId w:val="11"/>
        </w:numPr>
        <w:spacing w:line="408" w:lineRule="auto" w:after="66"/>
        <w:jc w:val="left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啤酒鱼问价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：进店先问清鱼的价格（按斤算），确认重量后再杀，避免</w:t>
      </w:r>
      <w:r>
        <w:rPr>
          <w:rFonts w:ascii="PingFang SC" w:hAnsi="PingFang SC"/>
          <w:color w:val="111827"/>
          <w:sz w:val="22"/>
        </w:rPr>
        <w:t>"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天价鱼</w:t>
      </w:r>
      <w:r>
        <w:rPr>
          <w:rFonts w:ascii="PingFang SC" w:hAnsi="PingFang SC"/>
          <w:color w:val="111827"/>
          <w:sz w:val="22"/>
        </w:rPr>
        <w:t>"</w:t>
      </w:r>
    </w:p>
    <w:p>
      <w:pPr>
        <w:pStyle w:val="ListNumber"/>
        <w:numPr>
          <w:ilvl w:val="0"/>
          <w:numId w:val="11"/>
        </w:numPr>
        <w:spacing w:line="408" w:lineRule="auto" w:after="66"/>
        <w:jc w:val="left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竹筏小费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：给不给、给多少自愿，筏工索要过高小费可以拒绝</w:t>
      </w:r>
    </w:p>
    <w:p>
      <w:pPr>
        <w:pStyle w:val="ListNumber"/>
        <w:numPr>
          <w:ilvl w:val="0"/>
          <w:numId w:val="11"/>
        </w:numPr>
        <w:spacing w:line="408" w:lineRule="auto" w:after="66"/>
        <w:jc w:val="left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照相收费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：部分景点有穿民族服装的阿姨主动拉你拍照，拍完后收费，提前问清价格</w:t>
      </w:r>
    </w:p>
    <w:p>
      <w:pPr>
        <w:pStyle w:val="ListNumber"/>
        <w:numPr>
          <w:ilvl w:val="0"/>
          <w:numId w:val="11"/>
        </w:numPr>
        <w:spacing w:line="408" w:lineRule="auto" w:after="66"/>
        <w:jc w:val="left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购物陷阱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：西街和兴坪的</w:t>
      </w:r>
      <w:r>
        <w:rPr>
          <w:rFonts w:ascii="PingFang SC" w:hAnsi="PingFang SC"/>
          <w:color w:val="111827"/>
          <w:sz w:val="22"/>
        </w:rPr>
        <w:t>"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手工银饰</w:t>
      </w:r>
      <w:r>
        <w:rPr>
          <w:rFonts w:ascii="PingFang SC" w:hAnsi="PingFang SC"/>
          <w:color w:val="111827"/>
          <w:sz w:val="22"/>
        </w:rPr>
        <w:t>"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、</w:t>
      </w:r>
      <w:r>
        <w:rPr>
          <w:rFonts w:ascii="PingFang SC" w:hAnsi="PingFang SC"/>
          <w:color w:val="111827"/>
          <w:sz w:val="22"/>
        </w:rPr>
        <w:t>"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鸡血玉</w:t>
      </w:r>
      <w:r>
        <w:rPr>
          <w:rFonts w:ascii="PingFang SC" w:hAnsi="PingFang SC"/>
          <w:color w:val="111827"/>
          <w:sz w:val="22"/>
        </w:rPr>
        <w:t>"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大概率是假的，慎买</w:t>
      </w:r>
    </w:p>
    <w:p>
      <w:pPr>
        <w:pStyle w:val="ListNumber"/>
        <w:numPr>
          <w:ilvl w:val="0"/>
          <w:numId w:val="11"/>
        </w:numPr>
        <w:spacing w:line="408" w:lineRule="auto" w:after="66"/>
        <w:jc w:val="left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打车绕路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：桂林</w:t>
      </w:r>
      <w:r>
        <w:rPr>
          <w:rFonts w:ascii="PingFang SC" w:hAnsi="PingFang SC"/>
          <w:color w:val="111827"/>
          <w:sz w:val="22"/>
        </w:rPr>
        <w:t>/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阳朔打车建议用滴滴，避免黑车绕路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 w:val="0"/>
          <w:color w:val="111827"/>
          <w:sz w:val="28"/>
          <w:lang w:eastAsia="zh-CN"/>
        </w:rPr>
        <w:t>装备清单</w:t>
      </w:r>
    </w:p>
    <w:p>
      <w:pPr>
        <w:pStyle w:val="ListBullet"/>
        <w:spacing w:line="408" w:lineRule="auto" w:after="66"/>
        <w:jc w:val="left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防晒霜</w:t>
      </w:r>
      <w:r>
        <w:rPr>
          <w:rFonts w:ascii="PingFang SC" w:hAnsi="PingFang SC"/>
          <w:color w:val="111827"/>
          <w:sz w:val="22"/>
        </w:rPr>
        <w:t xml:space="preserve"> +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遮阳帽（广西紫外线强，十里画廊几乎无遮阴）</w:t>
      </w:r>
    </w:p>
    <w:p>
      <w:pPr>
        <w:pStyle w:val="ListBullet"/>
        <w:spacing w:line="408" w:lineRule="auto" w:after="66"/>
        <w:jc w:val="left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轻便雨衣或雨裤（竹筏过坝会溅水）</w:t>
      </w:r>
    </w:p>
    <w:p>
      <w:pPr>
        <w:pStyle w:val="ListBullet"/>
        <w:spacing w:line="408" w:lineRule="auto" w:after="66"/>
        <w:jc w:val="left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防滑运动鞋（老寨山、溶洞台阶湿滑）</w:t>
      </w:r>
    </w:p>
    <w:p>
      <w:pPr>
        <w:pStyle w:val="ListBullet"/>
        <w:spacing w:line="408" w:lineRule="auto" w:after="66"/>
        <w:jc w:val="left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薄外套（溶洞内温度较低，约</w:t>
      </w:r>
      <w:r>
        <w:rPr>
          <w:rFonts w:ascii="PingFang SC" w:hAnsi="PingFang SC"/>
          <w:color w:val="111827"/>
          <w:sz w:val="22"/>
        </w:rPr>
        <w:t>20℃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）</w:t>
      </w:r>
    </w:p>
    <w:p>
      <w:pPr>
        <w:pStyle w:val="ListBullet"/>
        <w:spacing w:line="408" w:lineRule="auto" w:after="66"/>
        <w:jc w:val="left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充电宝（拍照耗电快，竹筏上无充电）</w:t>
      </w:r>
    </w:p>
    <w:p>
      <w:pPr>
        <w:pStyle w:val="ListBullet"/>
        <w:spacing w:line="408" w:lineRule="auto" w:after="66"/>
        <w:jc w:val="left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驱蚊液（遇龙河傍晚蚊虫多）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 w:val="0"/>
          <w:color w:val="111827"/>
          <w:sz w:val="28"/>
          <w:lang w:eastAsia="zh-CN"/>
        </w:rPr>
        <w:t>最佳拍照时间</w:t>
      </w:r>
    </w:p>
    <w:p>
      <w:pPr>
        <w:pStyle w:val="ListBullet"/>
        <w:spacing w:line="408" w:lineRule="auto" w:after="66"/>
        <w:jc w:val="left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漓江晨雾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：</w:t>
      </w:r>
      <w:r>
        <w:rPr>
          <w:rFonts w:ascii="PingFang SC" w:hAnsi="PingFang SC"/>
          <w:color w:val="111827"/>
          <w:sz w:val="22"/>
        </w:rPr>
        <w:t>6:30–8:00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（需早起，但绝对值得）</w:t>
      </w:r>
    </w:p>
    <w:p>
      <w:pPr>
        <w:pStyle w:val="ListBullet"/>
        <w:spacing w:line="408" w:lineRule="auto" w:after="66"/>
        <w:jc w:val="left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黄布倒影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：上午</w:t>
      </w:r>
      <w:r>
        <w:rPr>
          <w:rFonts w:ascii="PingFang SC" w:hAnsi="PingFang SC"/>
          <w:color w:val="111827"/>
          <w:sz w:val="22"/>
        </w:rPr>
        <w:t>9–10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点，水面最平静</w:t>
      </w:r>
    </w:p>
    <w:p>
      <w:pPr>
        <w:pStyle w:val="ListBullet"/>
        <w:spacing w:line="408" w:lineRule="auto" w:after="66"/>
        <w:jc w:val="left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老寨山日落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：</w:t>
      </w:r>
      <w:r>
        <w:rPr>
          <w:rFonts w:ascii="PingFang SC" w:hAnsi="PingFang SC"/>
          <w:color w:val="111827"/>
          <w:sz w:val="22"/>
        </w:rPr>
        <w:t>17:30–18:30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，提前</w:t>
      </w:r>
      <w:r>
        <w:rPr>
          <w:rFonts w:ascii="PingFang SC" w:hAnsi="PingFang SC"/>
          <w:color w:val="111827"/>
          <w:sz w:val="22"/>
        </w:rPr>
        <w:t>1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小时上山占机位</w:t>
      </w:r>
    </w:p>
    <w:p>
      <w:pPr>
        <w:pStyle w:val="ListBullet"/>
        <w:spacing w:line="408" w:lineRule="auto" w:after="66"/>
        <w:jc w:val="left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日月双塔夜景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：</w:t>
      </w:r>
      <w:r>
        <w:rPr>
          <w:rFonts w:ascii="PingFang SC" w:hAnsi="PingFang SC"/>
          <w:color w:val="111827"/>
          <w:sz w:val="22"/>
        </w:rPr>
        <w:t>20:00–21:00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，灯光最璀璨</w:t>
      </w:r>
      <w:r/>
    </w:p>
    <w:p>
      <w:pPr>
        <w:pStyle w:val="Heading2"/>
        <w:spacing w:line="312" w:lineRule="auto"/>
        <w:jc w:val="left"/>
      </w:pPr>
      <w:r>
        <w:rPr>
          <w:rFonts w:ascii="微软雅黑" w:hAnsi="微软雅黑" w:eastAsia="微软雅黑" w:cs="微软雅黑" w:hint="eastAsia"/>
          <w:b w:val="0"/>
          <w:color w:val="111827"/>
          <w:sz w:val="36"/>
          <w:lang w:eastAsia="zh-CN"/>
        </w:rPr>
        <w:t>预算参考（人均）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项目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经济型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舒适型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品质型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住宿（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2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晚）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¥200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¥400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¥800+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门票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+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竹筏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¥300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¥400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¥500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餐饮（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3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天）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¥200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¥400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¥600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交通（当地）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¥100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¥150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¥200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合计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¥800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¥1350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¥2100+</w:t>
            </w:r>
          </w:p>
        </w:tc>
      </w:tr>
    </w:tbl>
    <w:p>
      <w:pPr>
        <w:spacing w:line="408" w:lineRule="auto" w:after="0"/>
        <w:jc w:val="left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注：不含往返桂林的大交通费用。</w:t>
      </w:r>
      <w:r/>
    </w:p>
    <w:p>
      <w:pPr>
        <w:pStyle w:val="Heading2"/>
        <w:spacing w:line="312" w:lineRule="auto"/>
        <w:jc w:val="left"/>
      </w:pPr>
      <w:r>
        <w:rPr>
          <w:rFonts w:ascii="微软雅黑" w:hAnsi="微软雅黑" w:eastAsia="微软雅黑" w:cs="微软雅黑" w:hint="eastAsia"/>
          <w:b w:val="0"/>
          <w:color w:val="111827"/>
          <w:sz w:val="36"/>
          <w:lang w:eastAsia="zh-CN"/>
        </w:rPr>
        <w:t>写在最后</w:t>
      </w:r>
    </w:p>
    <w:p>
      <w:pPr>
        <w:spacing w:line="408" w:lineRule="auto"/>
        <w:jc w:val="left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桂林的美，不在于你打卡了多少个景点，而在于某个清晨，你坐在遇龙河的竹筏上，看着雾气从水面缓缓升起，两岸的凤尾竹在微风中轻轻摇曳</w:t>
      </w:r>
      <w:r>
        <w:rPr>
          <w:rFonts w:ascii="PingFang SC" w:hAnsi="PingFang SC"/>
          <w:color w:val="111827"/>
          <w:sz w:val="22"/>
        </w:rPr>
        <w:t>——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那一刻，你会真正理解为什么古人说</w:t>
      </w:r>
      <w:r>
        <w:rPr>
          <w:rFonts w:ascii="PingFang SC" w:hAnsi="PingFang SC"/>
          <w:color w:val="111827"/>
          <w:sz w:val="22"/>
        </w:rPr>
        <w:t>"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愿做桂林人，不愿做神仙</w:t>
      </w:r>
      <w:r>
        <w:rPr>
          <w:rFonts w:ascii="PingFang SC" w:hAnsi="PingFang SC"/>
          <w:color w:val="111827"/>
          <w:sz w:val="22"/>
        </w:rPr>
        <w:t>"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。</w:t>
      </w:r>
    </w:p>
    <w:p>
      <w:pPr>
        <w:spacing w:line="408" w:lineRule="auto"/>
        <w:jc w:val="left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所以，别急着赶路。留半天什么都不安排，只是在遇龙河边发发呆，比打卡十个景点更值。</w:t>
      </w:r>
    </w:p>
    <w:p>
      <w:pPr>
        <w:spacing w:line="408" w:lineRule="auto" w:after="0"/>
        <w:jc w:val="left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祝你旅途愉快，山水有相逢。</w:t>
      </w:r>
    </w:p>
    <w:p>
      <w:pPr>
        <w:spacing w:line="408" w:lineRule="auto"/>
        <w:jc w:val="center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本攻略信息更新于</w:t>
      </w:r>
      <w:r>
        <w:rPr>
          <w:rFonts w:ascii="PingFang SC" w:hAnsi="PingFang SC"/>
          <w:color w:val="111827"/>
          <w:sz w:val="22"/>
        </w:rPr>
        <w:t xml:space="preserve"> 2026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年</w:t>
      </w:r>
      <w:r>
        <w:rPr>
          <w:rFonts w:ascii="PingFang SC" w:hAnsi="PingFang SC"/>
          <w:color w:val="111827"/>
          <w:sz w:val="22"/>
        </w:rPr>
        <w:t>9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月，票价与政策可能随季节调整，出行前请以官方渠道为准。</w:t>
      </w:r>
      <w:r/>
      <w:r/>
      <w:r/>
    </w:p>
    <w:sectPr w:rsidR="00FC693F" w:rsidRPr="0006063C" w:rsidSect="00034616">
      <w:footerReference w:type="default" r:id="rId9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536" w:val="center"/>
        <w:tab w:pos="907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3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7" w:lineRule="auto" w:after="120"/>
      <w:jc w:val="left"/>
    </w:pPr>
    <w:rPr>
      <w:rFonts w:ascii="PingFang SC" w:hAnsi="PingFang SC" w:eastAsia="PingFang SC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65" w:lineRule="auto"/>
      <w:jc w:val="left"/>
      <w:outlineLvl w:val="0"/>
    </w:pPr>
    <w:rPr>
      <w:rFonts w:ascii="PingFang SC" w:hAnsi="PingFang SC" w:eastAsia="PingFang SC"/>
      <w:b/>
      <w:bCs/>
      <w:color w:val="111827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80" w:after="120" w:line="265" w:lineRule="auto"/>
      <w:jc w:val="left"/>
      <w:outlineLvl w:val="1"/>
    </w:pPr>
    <w:rPr>
      <w:rFonts w:ascii="PingFang SC" w:hAnsi="PingFang SC" w:eastAsia="PingFang SC"/>
      <w:b/>
      <w:bCs/>
      <w:color w:val="111827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480" w:after="120" w:line="265" w:lineRule="auto"/>
      <w:jc w:val="left"/>
      <w:outlineLvl w:val="2"/>
    </w:pPr>
    <w:rPr>
      <w:rFonts w:ascii="PingFang SC" w:hAnsi="PingFang SC" w:eastAsia="PingFang SC"/>
      <w:b/>
      <w:bCs/>
      <w:color w:val="111827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480" w:after="120" w:line="265" w:lineRule="auto"/>
      <w:jc w:val="left"/>
      <w:outlineLvl w:val="3"/>
    </w:pPr>
    <w:rPr>
      <w:rFonts w:ascii="PingFang SC" w:hAnsi="PingFang SC" w:eastAsia="PingFang SC"/>
      <w:b/>
      <w:bCs/>
      <w:i/>
      <w:iCs/>
      <w:color w:val="111827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